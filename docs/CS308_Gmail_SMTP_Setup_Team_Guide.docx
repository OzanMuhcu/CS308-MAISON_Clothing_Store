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B5F78" w14:textId="77777777" w:rsidR="00D54588" w:rsidRDefault="00000000">
      <w:pPr>
        <w:jc w:val="center"/>
      </w:pPr>
      <w:r>
        <w:rPr>
          <w:b/>
          <w:sz w:val="32"/>
        </w:rPr>
        <w:t>MAISON — Gmail SMTP Invoice Email Setup (Team Guide)</w:t>
      </w:r>
    </w:p>
    <w:p w14:paraId="7C7A6385" w14:textId="77777777" w:rsidR="00D54588" w:rsidRDefault="00D54588"/>
    <w:p w14:paraId="7E48D8DA" w14:textId="77777777" w:rsidR="00D54588" w:rsidRDefault="00000000">
      <w:r>
        <w:rPr>
          <w:b/>
        </w:rPr>
        <w:t xml:space="preserve">Amaç: </w:t>
      </w:r>
    </w:p>
    <w:p w14:paraId="4BB426D8" w14:textId="77777777" w:rsidR="00D54588" w:rsidRDefault="00000000">
      <w:r>
        <w:t>Story 17 kapsamında sipariş sonrası oluşturulan invoice PDF’inin, Ethereal yerine gerçek Gmail üzerinden kullanıcıya gönderilebilmesini sağlamak.</w:t>
      </w:r>
    </w:p>
    <w:p w14:paraId="59430BDA" w14:textId="77777777" w:rsidR="00D54588" w:rsidRDefault="00D54588"/>
    <w:p w14:paraId="7C2A8CCC" w14:textId="77777777" w:rsidR="00D54588" w:rsidRDefault="00000000">
      <w:r>
        <w:rPr>
          <w:b/>
          <w:sz w:val="26"/>
        </w:rPr>
        <w:t>1) Kısa Özet (En hızlı yol)</w:t>
      </w:r>
    </w:p>
    <w:p w14:paraId="07686FD0" w14:textId="77777777" w:rsidR="00D54588" w:rsidRDefault="00000000">
      <w:r>
        <w:t>• Google hesabında 2-Step Verification açık olacak.</w:t>
      </w:r>
    </w:p>
    <w:p w14:paraId="4C964239" w14:textId="77777777" w:rsidR="00D54588" w:rsidRDefault="00000000">
      <w:r>
        <w:t>• Google → App Passwords üzerinden 16 haneli bir App Password üretilecek.</w:t>
      </w:r>
    </w:p>
    <w:p w14:paraId="3B775F5F" w14:textId="77777777" w:rsidR="00D54588" w:rsidRDefault="00000000">
      <w:r>
        <w:t>• backend/.env içinde SMTP_HOST, SMTP_PORT, SMTP_USER, SMTP_PASS, SMTP_FROM alanları doldurulacak.</w:t>
      </w:r>
    </w:p>
    <w:p w14:paraId="6D92911B" w14:textId="77777777" w:rsidR="00D54588" w:rsidRDefault="00000000">
      <w:r>
        <w:t>• Backend restart edilecek.</w:t>
      </w:r>
    </w:p>
    <w:p w14:paraId="2AD5B198" w14:textId="77777777" w:rsidR="00D54588" w:rsidRDefault="00000000">
      <w:r>
        <w:t>• Uygulamada test order oluşturulup payment success akışında email logları kontrol edilecek.</w:t>
      </w:r>
    </w:p>
    <w:p w14:paraId="630AE690" w14:textId="77777777" w:rsidR="00D54588" w:rsidRDefault="00D54588"/>
    <w:p w14:paraId="343C140E" w14:textId="77777777" w:rsidR="00D54588" w:rsidRDefault="00000000">
      <w:r>
        <w:rPr>
          <w:b/>
          <w:sz w:val="26"/>
        </w:rPr>
        <w:t>2) Passkey ≠ App Password (Önemli)</w:t>
      </w:r>
    </w:p>
    <w:p w14:paraId="7FDA2C95" w14:textId="77777777" w:rsidR="00D54588" w:rsidRDefault="00000000">
      <w:r>
        <w:t>Passkey (FaceID/TouchID ile giriş) SMTP için kullanılmaz. SMTP’de kullanılacak şey App Password’tür. Normal Gmail şifrenizi ya da passkey’i .env içine yazmayın.</w:t>
      </w:r>
    </w:p>
    <w:p w14:paraId="6FED459D" w14:textId="77777777" w:rsidR="00D54588" w:rsidRDefault="00D54588"/>
    <w:p w14:paraId="7C94910A" w14:textId="77777777" w:rsidR="00D54588" w:rsidRDefault="00000000">
      <w:r>
        <w:rPr>
          <w:b/>
          <w:sz w:val="26"/>
        </w:rPr>
        <w:t>3) Gereksinimler</w:t>
      </w:r>
    </w:p>
    <w:p w14:paraId="6A8D3A52" w14:textId="77777777" w:rsidR="00D54588" w:rsidRDefault="00000000">
      <w:r>
        <w:t>• Gmail hesabı (tercihen takım/kişisel).</w:t>
      </w:r>
    </w:p>
    <w:p w14:paraId="47034836" w14:textId="77777777" w:rsidR="00D54588" w:rsidRDefault="00000000">
      <w:r>
        <w:t>• Google hesabında 2-Step Verification açık.</w:t>
      </w:r>
    </w:p>
    <w:p w14:paraId="63F61316" w14:textId="77777777" w:rsidR="00D54588" w:rsidRDefault="00000000">
      <w:r>
        <w:t>• App Password oluşturma izni (Google Account → Security).</w:t>
      </w:r>
    </w:p>
    <w:p w14:paraId="72471A2A" w14:textId="77777777" w:rsidR="00D54588" w:rsidRDefault="00000000">
      <w:r>
        <w:t>• Projede backend’in çalıştığı bilgisayarda internet erişimi.</w:t>
      </w:r>
    </w:p>
    <w:p w14:paraId="2CC3C208" w14:textId="77777777" w:rsidR="00D54588" w:rsidRDefault="00D54588"/>
    <w:p w14:paraId="6CF781A6" w14:textId="77777777" w:rsidR="00D54588" w:rsidRDefault="00000000">
      <w:r>
        <w:rPr>
          <w:b/>
          <w:sz w:val="26"/>
        </w:rPr>
        <w:t>4) Gmail App Password oluşturma (Adım adım)</w:t>
      </w:r>
    </w:p>
    <w:p w14:paraId="6E35A7DA" w14:textId="77777777" w:rsidR="00D54588" w:rsidRDefault="00000000">
      <w:r>
        <w:t>1. Google Account → Security sayfasına gidin.</w:t>
      </w:r>
    </w:p>
    <w:p w14:paraId="1B753B47" w14:textId="77777777" w:rsidR="00D54588" w:rsidRDefault="00000000">
      <w:r>
        <w:t>2. 2-Step Verification (İki Adımlı Doğrulama) açık değilse açın.</w:t>
      </w:r>
    </w:p>
    <w:p w14:paraId="7B6FC79D" w14:textId="77777777" w:rsidR="00D54588" w:rsidRDefault="00000000">
      <w:r>
        <w:lastRenderedPageBreak/>
        <w:t>3. Aynı sayfada App Passwords bölümünü bulun (bazı hesaplarda arama ile bulunuyor).</w:t>
      </w:r>
    </w:p>
    <w:p w14:paraId="0A49D46A" w14:textId="77777777" w:rsidR="00D54588" w:rsidRDefault="00000000">
      <w:r>
        <w:t>4. Uygulama adı olarak örn. “MAISON SMTP” seçin ve App Password üretin.</w:t>
      </w:r>
    </w:p>
    <w:p w14:paraId="4D669C15" w14:textId="77777777" w:rsidR="00D54588" w:rsidRDefault="00000000">
      <w:r>
        <w:t>5. Size verilen 16 haneli şifreyi kopyalayın. Bu şifreyi sadece bir kere görürsünüz.</w:t>
      </w:r>
    </w:p>
    <w:p w14:paraId="747EA698" w14:textId="77777777" w:rsidR="00D54588" w:rsidRDefault="00D54588"/>
    <w:p w14:paraId="5B3D7D45" w14:textId="69E45666" w:rsidR="00906FFB" w:rsidRPr="00906FFB" w:rsidRDefault="00000000">
      <w:pPr>
        <w:rPr>
          <w:b/>
          <w:sz w:val="26"/>
        </w:rPr>
      </w:pPr>
      <w:r>
        <w:rPr>
          <w:b/>
          <w:sz w:val="26"/>
        </w:rPr>
        <w:t>5) backend/.env ayarı (Gmail SMTP)</w:t>
      </w:r>
      <w:r w:rsidR="00906FFB">
        <w:rPr>
          <w:b/>
          <w:sz w:val="26"/>
        </w:rPr>
        <w:t xml:space="preserve"> (nano .env </w:t>
      </w:r>
      <w:proofErr w:type="spellStart"/>
      <w:r w:rsidR="00906FFB">
        <w:rPr>
          <w:b/>
          <w:sz w:val="26"/>
        </w:rPr>
        <w:t>ile</w:t>
      </w:r>
      <w:proofErr w:type="spellEnd"/>
      <w:r w:rsidR="00906FFB">
        <w:rPr>
          <w:b/>
          <w:sz w:val="26"/>
        </w:rPr>
        <w:t xml:space="preserve"> düzenleyebilirsiniz)</w:t>
      </w:r>
    </w:p>
    <w:p w14:paraId="1887E347" w14:textId="77777777" w:rsidR="00D54588" w:rsidRDefault="00000000">
      <w:r>
        <w:t>backend</w:t>
      </w:r>
      <w:proofErr w:type="gramStart"/>
      <w:r>
        <w:t>/.env</w:t>
      </w:r>
      <w:proofErr w:type="gramEnd"/>
      <w:r>
        <w:t xml:space="preserve"> dosyasında aşağıdaki alanları doldurun:</w:t>
      </w:r>
    </w:p>
    <w:p w14:paraId="3026D7A3" w14:textId="77777777" w:rsidR="00D54588" w:rsidRDefault="00000000">
      <w:r>
        <w:rPr>
          <w:rFonts w:ascii="Courier New" w:eastAsia="Courier New" w:hAnsi="Courier New"/>
          <w:sz w:val="20"/>
        </w:rPr>
        <w:t>SMTP_HOST=smtp.gmail.com</w:t>
      </w:r>
      <w:r>
        <w:rPr>
          <w:rFonts w:ascii="Courier New" w:eastAsia="Courier New" w:hAnsi="Courier New"/>
          <w:sz w:val="20"/>
        </w:rPr>
        <w:br/>
        <w:t>SMTP_PORT=587</w:t>
      </w:r>
      <w:r>
        <w:rPr>
          <w:rFonts w:ascii="Courier New" w:eastAsia="Courier New" w:hAnsi="Courier New"/>
          <w:sz w:val="20"/>
        </w:rPr>
        <w:br/>
        <w:t>SMTP_USER=youraddress@gmail.com</w:t>
      </w:r>
      <w:r>
        <w:rPr>
          <w:rFonts w:ascii="Courier New" w:eastAsia="Courier New" w:hAnsi="Courier New"/>
          <w:sz w:val="20"/>
        </w:rPr>
        <w:br/>
        <w:t>SMTP_PASS=YOUR_16_CHAR_APP_PASSWORD</w:t>
      </w:r>
      <w:r>
        <w:rPr>
          <w:rFonts w:ascii="Courier New" w:eastAsia="Courier New" w:hAnsi="Courier New"/>
          <w:sz w:val="20"/>
        </w:rPr>
        <w:br/>
        <w:t>SMTP_FROM="MAISON &lt;youraddress@gmail.com&gt;"</w:t>
      </w:r>
      <w:r>
        <w:rPr>
          <w:rFonts w:ascii="Courier New" w:eastAsia="Courier New" w:hAnsi="Courier New"/>
          <w:sz w:val="20"/>
        </w:rPr>
        <w:br/>
      </w:r>
    </w:p>
    <w:p w14:paraId="5D2B4E92" w14:textId="77777777" w:rsidR="00D54588" w:rsidRDefault="00000000">
      <w:r>
        <w:t>Notlar:</w:t>
      </w:r>
    </w:p>
    <w:p w14:paraId="61722661" w14:textId="77777777" w:rsidR="00D54588" w:rsidRDefault="00000000">
      <w:r>
        <w:t>• SMTP_USER tam Gmail adresiniz olmalı.</w:t>
      </w:r>
    </w:p>
    <w:p w14:paraId="7337544A" w14:textId="77777777" w:rsidR="00D54588" w:rsidRDefault="00000000">
      <w:r>
        <w:t>• SMTP_PASS alanına App Password yazılmalı (boşlukları kaldırın).</w:t>
      </w:r>
    </w:p>
    <w:p w14:paraId="2CA9A128" w14:textId="77777777" w:rsidR="00D54588" w:rsidRDefault="00000000">
      <w:r>
        <w:t>• SMTP_FROM için en güvenlisi SMTP_USER ile aynı maili kullanmak (Gmail “from spoof” riskini azaltır).</w:t>
      </w:r>
    </w:p>
    <w:p w14:paraId="02984231" w14:textId="77777777" w:rsidR="00D54588" w:rsidRDefault="00000000">
      <w:r>
        <w:t>• Bu alanlar boş kalırsa sistem Ethereal (test) moduna düşer ve sadece preview URL üretir.</w:t>
      </w:r>
    </w:p>
    <w:p w14:paraId="2630104B" w14:textId="77777777" w:rsidR="00D54588" w:rsidRDefault="00D54588"/>
    <w:p w14:paraId="1CEDD375" w14:textId="77777777" w:rsidR="00D54588" w:rsidRDefault="00000000">
      <w:r>
        <w:rPr>
          <w:b/>
          <w:sz w:val="26"/>
        </w:rPr>
        <w:t>6) Restart şart (En sık unutulan)</w:t>
      </w:r>
    </w:p>
    <w:p w14:paraId="6AD6018C" w14:textId="77777777" w:rsidR="00D54588" w:rsidRDefault="00000000">
      <w:r>
        <w:t>.env değişiklikleri için backend process’i yeniden başlatılmalıdır. Aksi halde eski ayarlarla devam edebilir.</w:t>
      </w:r>
    </w:p>
    <w:p w14:paraId="2F065418" w14:textId="77777777" w:rsidR="00D54588" w:rsidRDefault="00000000">
      <w:r>
        <w:t>Komut akışı (2 ayrı terminal önerilir):</w:t>
      </w:r>
    </w:p>
    <w:p w14:paraId="20D4D657" w14:textId="77777777" w:rsidR="00D54588" w:rsidRDefault="00000000">
      <w:r>
        <w:rPr>
          <w:rFonts w:ascii="Courier New" w:eastAsia="Courier New" w:hAnsi="Courier New"/>
          <w:sz w:val="20"/>
        </w:rPr>
        <w:t>cd backend</w:t>
      </w:r>
      <w:r>
        <w:rPr>
          <w:rFonts w:ascii="Courier New" w:eastAsia="Courier New" w:hAnsi="Courier New"/>
          <w:sz w:val="20"/>
        </w:rPr>
        <w:br/>
        <w:t>npm install</w:t>
      </w:r>
      <w:r>
        <w:rPr>
          <w:rFonts w:ascii="Courier New" w:eastAsia="Courier New" w:hAnsi="Courier New"/>
          <w:sz w:val="20"/>
        </w:rPr>
        <w:br/>
        <w:t>npm run dev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cd ../frontend</w:t>
      </w:r>
      <w:r>
        <w:rPr>
          <w:rFonts w:ascii="Courier New" w:eastAsia="Courier New" w:hAnsi="Courier New"/>
          <w:sz w:val="20"/>
        </w:rPr>
        <w:br/>
        <w:t>npm install</w:t>
      </w:r>
      <w:r>
        <w:rPr>
          <w:rFonts w:ascii="Courier New" w:eastAsia="Courier New" w:hAnsi="Courier New"/>
          <w:sz w:val="20"/>
        </w:rPr>
        <w:br/>
        <w:t>npm run dev</w:t>
      </w:r>
      <w:r>
        <w:rPr>
          <w:rFonts w:ascii="Courier New" w:eastAsia="Courier New" w:hAnsi="Courier New"/>
          <w:sz w:val="20"/>
        </w:rPr>
        <w:br/>
      </w:r>
    </w:p>
    <w:p w14:paraId="202F953C" w14:textId="77777777" w:rsidR="00D54588" w:rsidRDefault="00D54588"/>
    <w:p w14:paraId="5C7CD92A" w14:textId="77777777" w:rsidR="00D54588" w:rsidRDefault="00000000">
      <w:r>
        <w:rPr>
          <w:b/>
          <w:sz w:val="26"/>
        </w:rPr>
        <w:t>7) Email’in gerçek gönderildiğini nasıl anlarsın?</w:t>
      </w:r>
    </w:p>
    <w:p w14:paraId="3CA40D34" w14:textId="77777777" w:rsidR="00D54588" w:rsidRDefault="00000000">
      <w:r>
        <w:lastRenderedPageBreak/>
        <w:t>Backend terminal loglarında iki senaryo vardır:</w:t>
      </w:r>
    </w:p>
    <w:p w14:paraId="7C9B61C6" w14:textId="77777777" w:rsidR="00D54588" w:rsidRDefault="00000000">
      <w:r>
        <w:t>• Ethereal (test): “Ethereal preview URL: …” gibi bir link görürsünüz.</w:t>
      </w:r>
    </w:p>
    <w:p w14:paraId="7002D99F" w14:textId="77777777" w:rsidR="00D54588" w:rsidRDefault="00000000">
      <w:r>
        <w:t>• Gerçek SMTP (Gmail): “Sending invoice … via real SMTP (smtp.gmail.com)” ve ardından “Invoice sent …” görürsünüz.</w:t>
      </w:r>
    </w:p>
    <w:p w14:paraId="386389CB" w14:textId="77777777" w:rsidR="00D54588" w:rsidRDefault="00000000">
      <w:r>
        <w:t>Not: E-posta bazen Inbox yerine Promotions/Spam’e düşebilir; testlerde kontrol edin.</w:t>
      </w:r>
    </w:p>
    <w:p w14:paraId="5DAA1346" w14:textId="77777777" w:rsidR="00D54588" w:rsidRDefault="00D54588"/>
    <w:p w14:paraId="60B25F29" w14:textId="77777777" w:rsidR="00D54588" w:rsidRDefault="00000000">
      <w:r>
        <w:rPr>
          <w:b/>
          <w:sz w:val="26"/>
        </w:rPr>
        <w:t>8) Troubleshooting (Hızlı teşhis)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54588" w14:paraId="310AE3F7" w14:textId="77777777">
        <w:tc>
          <w:tcPr>
            <w:tcW w:w="4320" w:type="dxa"/>
          </w:tcPr>
          <w:p w14:paraId="35F995F7" w14:textId="77777777" w:rsidR="00D54588" w:rsidRDefault="00000000">
            <w:r>
              <w:t>Belirti</w:t>
            </w:r>
          </w:p>
        </w:tc>
        <w:tc>
          <w:tcPr>
            <w:tcW w:w="4320" w:type="dxa"/>
          </w:tcPr>
          <w:p w14:paraId="42FAF80D" w14:textId="77777777" w:rsidR="00D54588" w:rsidRDefault="00000000">
            <w:r>
              <w:t>Muhtemel sebep / Çözüm</w:t>
            </w:r>
          </w:p>
        </w:tc>
      </w:tr>
      <w:tr w:rsidR="00D54588" w14:paraId="5641B0CA" w14:textId="77777777">
        <w:tc>
          <w:tcPr>
            <w:tcW w:w="4320" w:type="dxa"/>
          </w:tcPr>
          <w:p w14:paraId="09D83B06" w14:textId="77777777" w:rsidR="00D54588" w:rsidRDefault="00000000">
            <w:r>
              <w:t>Hâlâ Ethereal preview URL çıkıyor</w:t>
            </w:r>
          </w:p>
        </w:tc>
        <w:tc>
          <w:tcPr>
            <w:tcW w:w="4320" w:type="dxa"/>
          </w:tcPr>
          <w:p w14:paraId="475D02D0" w14:textId="77777777" w:rsidR="00D54588" w:rsidRDefault="00000000">
            <w:r>
              <w:t>SMTP_HOST ve SMTP_USER boş kalmış olabilir veya backend restart edilmemiştir.</w:t>
            </w:r>
          </w:p>
        </w:tc>
      </w:tr>
      <w:tr w:rsidR="00D54588" w14:paraId="75C25912" w14:textId="77777777">
        <w:tc>
          <w:tcPr>
            <w:tcW w:w="4320" w:type="dxa"/>
          </w:tcPr>
          <w:p w14:paraId="31281D4F" w14:textId="77777777" w:rsidR="00D54588" w:rsidRDefault="00000000">
            <w:r>
              <w:t>Auth hatası (Invalid login / Password not accepted)</w:t>
            </w:r>
          </w:p>
        </w:tc>
        <w:tc>
          <w:tcPr>
            <w:tcW w:w="4320" w:type="dxa"/>
          </w:tcPr>
          <w:p w14:paraId="6AF93710" w14:textId="77777777" w:rsidR="00D54588" w:rsidRDefault="00000000">
            <w:r>
              <w:t>App Password yanlış/boşluklu girilmiş olabilir. SMTP_USER doğru mu kontrol edin. Normal Gmail şifresi kullanılmamalı.</w:t>
            </w:r>
          </w:p>
        </w:tc>
      </w:tr>
      <w:tr w:rsidR="00D54588" w14:paraId="35C054F3" w14:textId="77777777">
        <w:tc>
          <w:tcPr>
            <w:tcW w:w="4320" w:type="dxa"/>
          </w:tcPr>
          <w:p w14:paraId="3BDFF5E9" w14:textId="77777777" w:rsidR="00D54588" w:rsidRDefault="00000000">
            <w:r>
              <w:t>Log ‘sent’ diyor ama mail gelmiyor</w:t>
            </w:r>
          </w:p>
        </w:tc>
        <w:tc>
          <w:tcPr>
            <w:tcW w:w="4320" w:type="dxa"/>
          </w:tcPr>
          <w:p w14:paraId="19E9B48D" w14:textId="77777777" w:rsidR="00D54588" w:rsidRDefault="00000000">
            <w:r>
              <w:t>Spam/Promotions kontrol edin. SMTP_FROM’u SMTP_USER ile aynı yapın. Alıcı maili doğru mu?</w:t>
            </w:r>
          </w:p>
        </w:tc>
      </w:tr>
      <w:tr w:rsidR="00D54588" w14:paraId="0A254B8B" w14:textId="77777777">
        <w:tc>
          <w:tcPr>
            <w:tcW w:w="4320" w:type="dxa"/>
          </w:tcPr>
          <w:p w14:paraId="2E87ABF2" w14:textId="77777777" w:rsidR="00D54588" w:rsidRDefault="00000000">
            <w:r>
              <w:t>Gmail güvenlik engeli</w:t>
            </w:r>
          </w:p>
        </w:tc>
        <w:tc>
          <w:tcPr>
            <w:tcW w:w="4320" w:type="dxa"/>
          </w:tcPr>
          <w:p w14:paraId="25DC2933" w14:textId="77777777" w:rsidR="00D54588" w:rsidRDefault="00000000">
            <w:r>
              <w:t>2-Step Verification açık mı? App Password üretilebiliyor mu? Bazı kurumsal hesaplarda admin politikası engel koyabilir.</w:t>
            </w:r>
          </w:p>
        </w:tc>
      </w:tr>
    </w:tbl>
    <w:p w14:paraId="53CFC7F2" w14:textId="77777777" w:rsidR="00D54588" w:rsidRDefault="00D54588"/>
    <w:p w14:paraId="65366E72" w14:textId="77777777" w:rsidR="00D54588" w:rsidRDefault="00000000">
      <w:r>
        <w:rPr>
          <w:b/>
          <w:sz w:val="26"/>
        </w:rPr>
        <w:t>9) Güvenlik ve Repo kuralları</w:t>
      </w:r>
    </w:p>
    <w:p w14:paraId="7437FBF4" w14:textId="77777777" w:rsidR="00D54588" w:rsidRDefault="00000000">
      <w:r>
        <w:t>• .env dosyasını asla GitHub’a commit etmeyin.</w:t>
      </w:r>
    </w:p>
    <w:p w14:paraId="22C9B91A" w14:textId="77777777" w:rsidR="00D54588" w:rsidRDefault="00000000">
      <w:r>
        <w:t>• App Password’ü kimseyle açık metin paylaşmayın; gerekiyorsa kısa süreli paylaşım + sonra iptal/yenileme.</w:t>
      </w:r>
    </w:p>
    <w:p w14:paraId="2FCEDEDB" w14:textId="77777777" w:rsidR="00D54588" w:rsidRDefault="00000000">
      <w:r>
        <w:t>• Takım standardı: backend/.env.example güncel tutulur, gerçek değerler herkesin kendi local’inde olur.</w:t>
      </w:r>
    </w:p>
    <w:p w14:paraId="2E484B2E" w14:textId="77777777" w:rsidR="00D54588" w:rsidRDefault="00D54588"/>
    <w:p w14:paraId="2678F276" w14:textId="77777777" w:rsidR="00D54588" w:rsidRDefault="00000000">
      <w:r>
        <w:rPr>
          <w:b/>
          <w:sz w:val="26"/>
        </w:rPr>
        <w:t>10) Takım standardı (copy‑paste şablonu)</w:t>
      </w:r>
    </w:p>
    <w:p w14:paraId="08FA6F0A" w14:textId="77777777" w:rsidR="00D54588" w:rsidRDefault="00000000">
      <w:r>
        <w:t>Herkes kendi backend/.env dosyasına aşağıdaki bloğu ekleyip sadece USER/PASS/FROM’u değiştirir:</w:t>
      </w:r>
    </w:p>
    <w:p w14:paraId="0A8281C4" w14:textId="77777777" w:rsidR="00D54588" w:rsidRDefault="00000000">
      <w:r>
        <w:rPr>
          <w:rFonts w:ascii="Courier New" w:eastAsia="Courier New" w:hAnsi="Courier New"/>
          <w:sz w:val="20"/>
        </w:rPr>
        <w:t># Gmail SMTP (real email)</w:t>
      </w:r>
      <w:r>
        <w:rPr>
          <w:rFonts w:ascii="Courier New" w:eastAsia="Courier New" w:hAnsi="Courier New"/>
          <w:sz w:val="20"/>
        </w:rPr>
        <w:br/>
        <w:t>SMTP_HOST=smtp.gmail.com</w:t>
      </w:r>
      <w:r>
        <w:rPr>
          <w:rFonts w:ascii="Courier New" w:eastAsia="Courier New" w:hAnsi="Courier New"/>
          <w:sz w:val="20"/>
        </w:rPr>
        <w:br/>
        <w:t>SMTP_PORT=587</w:t>
      </w:r>
      <w:r>
        <w:rPr>
          <w:rFonts w:ascii="Courier New" w:eastAsia="Courier New" w:hAnsi="Courier New"/>
          <w:sz w:val="20"/>
        </w:rPr>
        <w:br/>
        <w:t>SMTP_USER=&lt;YOUR_GMAIL&gt;</w:t>
      </w:r>
      <w:r>
        <w:rPr>
          <w:rFonts w:ascii="Courier New" w:eastAsia="Courier New" w:hAnsi="Courier New"/>
          <w:sz w:val="20"/>
        </w:rPr>
        <w:br/>
        <w:t>SMTP_PASS=&lt;YOUR_APP_PASSWORD&gt;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>SMTP_FROM="MAISON &lt;YOUR_GMAIL&gt;"</w:t>
      </w:r>
      <w:r>
        <w:rPr>
          <w:rFonts w:ascii="Courier New" w:eastAsia="Courier New" w:hAnsi="Courier New"/>
          <w:sz w:val="20"/>
        </w:rPr>
        <w:br/>
      </w:r>
    </w:p>
    <w:sectPr w:rsidR="00D545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481782">
    <w:abstractNumId w:val="8"/>
  </w:num>
  <w:num w:numId="2" w16cid:durableId="53747946">
    <w:abstractNumId w:val="6"/>
  </w:num>
  <w:num w:numId="3" w16cid:durableId="1208375565">
    <w:abstractNumId w:val="5"/>
  </w:num>
  <w:num w:numId="4" w16cid:durableId="1368141390">
    <w:abstractNumId w:val="4"/>
  </w:num>
  <w:num w:numId="5" w16cid:durableId="372387034">
    <w:abstractNumId w:val="7"/>
  </w:num>
  <w:num w:numId="6" w16cid:durableId="223099908">
    <w:abstractNumId w:val="3"/>
  </w:num>
  <w:num w:numId="7" w16cid:durableId="1937597579">
    <w:abstractNumId w:val="2"/>
  </w:num>
  <w:num w:numId="8" w16cid:durableId="835804324">
    <w:abstractNumId w:val="1"/>
  </w:num>
  <w:num w:numId="9" w16cid:durableId="810364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6FFB"/>
    <w:rsid w:val="00AA1D8D"/>
    <w:rsid w:val="00B47730"/>
    <w:rsid w:val="00CB0664"/>
    <w:rsid w:val="00D54588"/>
    <w:rsid w:val="00E75C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E84428"/>
  <w14:defaultImageDpi w14:val="300"/>
  <w15:docId w15:val="{6561C94F-5540-E848-8F27-DB9C87381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Polatcan Polat (Student)</cp:lastModifiedBy>
  <cp:revision>2</cp:revision>
  <dcterms:created xsi:type="dcterms:W3CDTF">2013-12-23T23:15:00Z</dcterms:created>
  <dcterms:modified xsi:type="dcterms:W3CDTF">2026-05-04T04:05:00Z</dcterms:modified>
  <cp:category/>
</cp:coreProperties>
</file>