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CS308 — Sprint 3 &amp; Sprint 4 Yol Haritası ve Kod Eşleştirme Rehberi</w:t>
        <w:br/>
        <w:t>(MAISON Codebase)</w:t>
      </w:r>
    </w:p>
    <w:p>
      <w:r>
        <w:t>Sürüm notu: Bu doküman, güncel MAISON codebase’i temel alarak Sprint 3’te yapılanları özetler ve Sprint 4 story’lerini kod dosyalarıyla eşleştirip uygulanabilir bir plan çıkarır. Tarih: 2026-05-03.</w:t>
      </w:r>
    </w:p>
    <w:p>
      <w:r>
        <w:rPr>
          <w:b/>
          <w:sz w:val="28"/>
        </w:rPr>
        <w:t>1) Bu dokümanın amacı</w:t>
      </w:r>
    </w:p>
    <w:p>
      <w:pPr>
        <w:pStyle w:val="ListBullet"/>
      </w:pPr>
      <w:r>
        <w:t>Sprint 3’te teslim edilen purchase-flow (cart → checkout → payment → order → invoice/email) yapısını hızlıca hatırlatmak.</w:t>
      </w:r>
    </w:p>
    <w:p>
      <w:pPr>
        <w:pStyle w:val="ListBullet"/>
      </w:pPr>
      <w:r>
        <w:t>Sprint 4 story’lerini tek tek ele alıp: (a) mevcut codebase’de karşılığı var mı, (b) yoksa nereye eklenmeli sorularını netleştirmek.</w:t>
      </w:r>
    </w:p>
    <w:p>
      <w:pPr>
        <w:pStyle w:val="ListBullet"/>
      </w:pPr>
      <w:r>
        <w:t>Ekip arkadaşlarının ‘hocanın kodsal soruları’ karşısında: “Hangi dosyada ne var?” sorusuna anında cevap verebilmesini sağlamak.</w:t>
      </w:r>
    </w:p>
    <w:p>
      <w:pPr>
        <w:pStyle w:val="ListBullet"/>
      </w:pPr>
      <w:r>
        <w:t>Sprint 4 geliştirmeleri için minimum riskli (codebase’i bozmayan) bir branch/PR planı önermek.</w:t>
      </w:r>
    </w:p>
    <w:p>
      <w:r>
        <w:rPr>
          <w:b/>
          <w:sz w:val="28"/>
        </w:rPr>
        <w:t>2) Mevcut teknoloji ve mimari (kısa)</w:t>
      </w:r>
    </w:p>
    <w:p>
      <w:pPr>
        <w:pStyle w:val="ListBullet"/>
      </w:pPr>
      <w:r>
        <w:t>Frontend: React + TypeScript + Vite + Tailwind (frontend/).</w:t>
      </w:r>
    </w:p>
    <w:p>
      <w:pPr>
        <w:pStyle w:val="ListBullet"/>
      </w:pPr>
      <w:r>
        <w:t>Backend: Node.js + Express + TypeScript (backend/).</w:t>
      </w:r>
    </w:p>
    <w:p>
      <w:pPr>
        <w:pStyle w:val="ListBullet"/>
      </w:pPr>
      <w:r>
        <w:t>DB: PostgreSQL + Prisma ORM (backend/prisma/schema.prisma).</w:t>
      </w:r>
    </w:p>
    <w:p>
      <w:pPr>
        <w:pStyle w:val="ListBullet"/>
      </w:pPr>
      <w:r>
        <w:t>Auth: JWT; frontend token saklama + backend auth middleware.</w:t>
      </w:r>
    </w:p>
    <w:p>
      <w:pPr>
        <w:pStyle w:val="ListBullet"/>
      </w:pPr>
      <w:r>
        <w:t>Test: Backend Jest (backend/src/tests/*), Frontend Vitest (frontend/src/tests/*).</w:t>
      </w:r>
    </w:p>
    <w:p>
      <w:r>
        <w:rPr>
          <w:b/>
          <w:sz w:val="28"/>
        </w:rPr>
        <w:t>3) Sprint 3 — Teslim edilen işler (Story 13–18)</w:t>
      </w:r>
    </w:p>
    <w:p>
      <w:r>
        <w:rPr>
          <w:b/>
          <w:sz w:val="24"/>
        </w:rPr>
        <w:t>3.1 Checkout + Payment akışı (Story 13 &amp; 15)</w:t>
      </w:r>
    </w:p>
    <w:p>
      <w:pPr>
        <w:pStyle w:val="ListBullet"/>
      </w:pPr>
      <w:r>
        <w:t>Cart sayfasından ‘Proceed/Continue to Payment’ ile checkout/purchase flow başlar.</w:t>
      </w:r>
    </w:p>
    <w:p>
      <w:pPr>
        <w:pStyle w:val="ListBullet"/>
      </w:pPr>
      <w:r>
        <w:t>Checkout tarafında order summary gösterilir, ardından payment form ile mock ödeme alınır.</w:t>
      </w:r>
    </w:p>
    <w:p>
      <w:pPr>
        <w:pStyle w:val="ListBullet"/>
      </w:pPr>
      <w:r>
        <w:t>Payment validation hem frontend hem backend tarafında yapılır (card number / expiry / cvv).</w:t>
      </w:r>
    </w:p>
    <w:p>
      <w:r>
        <w:rPr>
          <w:b/>
          <w:sz w:val="24"/>
        </w:rPr>
        <w:t>3.2 Address mantığı (Story 14)</w:t>
      </w:r>
    </w:p>
    <w:p>
      <w:pPr>
        <w:pStyle w:val="ListBullet"/>
      </w:pPr>
      <w:r>
        <w:t>Account/Profile alanında adres yönetimi vardır (kullanıcı default adres ekleyebilir/düzenleyebilir).</w:t>
      </w:r>
    </w:p>
    <w:p>
      <w:pPr>
        <w:pStyle w:val="ListBullet"/>
      </w:pPr>
      <w:r>
        <w:t>Checkout’ta kayıtlı adres veya order-specific (one-time) adres seçimi hedeflenir.</w:t>
      </w:r>
    </w:p>
    <w:p>
      <w:pPr>
        <w:pStyle w:val="ListBullet"/>
      </w:pPr>
      <w:r>
        <w:t>Order’a ‘snapshot’ adres yazılması hedeflenir (profil değişse bile eski sipariş adresi etkilenmez).</w:t>
      </w:r>
    </w:p>
    <w:p>
      <w:r>
        <w:rPr>
          <w:b/>
          <w:sz w:val="24"/>
        </w:rPr>
        <w:t>3.3 Order + Stock + Cart finalization (Story 16)</w:t>
      </w:r>
    </w:p>
    <w:p>
      <w:pPr>
        <w:pStyle w:val="ListBullet"/>
      </w:pPr>
      <w:r>
        <w:t>Başarılı ödeme sonrası Order ve OrderItem kayıtları oluşturulur.</w:t>
      </w:r>
    </w:p>
    <w:p>
      <w:pPr>
        <w:pStyle w:val="ListBullet"/>
      </w:pPr>
      <w:r>
        <w:t>Satın alınan ürünlerin stock değeri düşer.</w:t>
      </w:r>
    </w:p>
    <w:p>
      <w:pPr>
        <w:pStyle w:val="ListBullet"/>
      </w:pPr>
      <w:r>
        <w:t>Cart ancak order success sonrası temizlenir/finalize edilir.</w:t>
      </w:r>
    </w:p>
    <w:p>
      <w:r>
        <w:rPr>
          <w:b/>
          <w:sz w:val="24"/>
        </w:rPr>
        <w:t>3.4 Invoice PDF + email (Story 17)</w:t>
      </w:r>
    </w:p>
    <w:p>
      <w:pPr>
        <w:pStyle w:val="ListBullet"/>
      </w:pPr>
      <w:r>
        <w:t>Order success ekranında invoice gösterimi/hedefi vardır.</w:t>
      </w:r>
    </w:p>
    <w:p>
      <w:pPr>
        <w:pStyle w:val="ListBullet"/>
      </w:pPr>
      <w:r>
        <w:t>Backend invoice PDF üretir ve email ile kullanıcıya gönderir (test/dev için Ethereal gibi SMTP kullanılabilir).</w:t>
      </w:r>
    </w:p>
    <w:p>
      <w:pPr>
        <w:pStyle w:val="ListBullet"/>
      </w:pPr>
      <w:r>
        <w:t>İçerik: product name/id, quantity, total price, address, customer full name.</w:t>
      </w:r>
    </w:p>
    <w:p>
      <w:r>
        <w:rPr>
          <w:b/>
          <w:sz w:val="24"/>
        </w:rPr>
        <w:t>3.5 Landing + Account enhancements (Story 18)</w:t>
      </w:r>
    </w:p>
    <w:p>
      <w:pPr>
        <w:pStyle w:val="ListBullet"/>
      </w:pPr>
      <w:r>
        <w:t>Landing’de ürün keşfi (search/sort/filter) ve account alanında daha zengin içerik hedeflenir.</w:t>
      </w:r>
    </w:p>
    <w:p>
      <w:pPr>
        <w:pStyle w:val="ListBullet"/>
      </w:pPr>
      <w:r>
        <w:t>UI/UX iyileştirmeleri ve navigasyon düzenlemeleri bu story’nin kapsamındadır.</w:t>
      </w:r>
    </w:p>
    <w:p>
      <w:r>
        <w:rPr>
          <w:b/>
          <w:sz w:val="28"/>
        </w:rPr>
        <w:t>4) Sprint 4 — Story’ler ve codebase’de mevcut durum</w:t>
      </w:r>
    </w:p>
    <w:p>
      <w:r>
        <w:t>Aşağıda her Sprint 4 story için: Amaç → Mevcut durum (var/yok) → Nerede (dosya eşleştirme) → Yapılacaklar planı verilmiştir.</w:t>
      </w:r>
    </w:p>
    <w:p>
      <w:r>
        <w:rPr>
          <w:b/>
          <w:sz w:val="24"/>
        </w:rPr>
        <w:t>4.1 Story 19–22: Wishlist (Model + Backend + UI)</w:t>
      </w:r>
    </w:p>
    <w:p>
      <w:pPr>
        <w:pStyle w:val="ListBullet"/>
      </w:pPr>
      <w:r>
        <w:t>Story 19 (DB + Backend): Wishlist ve WishlistItem modelleri schema.prisma içinde bulunuyor. Backend tarafında wishlist endpoint’leri mevcut.</w:t>
      </w:r>
    </w:p>
    <w:p>
      <w:pPr>
        <w:pStyle w:val="ListBullet"/>
      </w:pPr>
      <w:r>
        <w:t>Story 20 (UI create + naming): Wishlist oluşturma UI’si ve duplicate name engeli hedefi mevcut akışla tamamlanabilir.</w:t>
      </w:r>
    </w:p>
    <w:p>
      <w:pPr>
        <w:pStyle w:val="ListBullet"/>
      </w:pPr>
      <w:r>
        <w:t>Story 21 (Add/Remove products): Product detail sayfasında ‘Add to Wishlist’ aksiyonu ve remove akışı gerekir.</w:t>
      </w:r>
    </w:p>
    <w:p>
      <w:pPr>
        <w:pStyle w:val="ListBullet"/>
      </w:pPr>
      <w:r>
        <w:t>Story 22 (Wishlist page): Wishlist detail sayfasında ürün listeleme + product detail’e navigasyon gerekir.</w:t>
      </w:r>
    </w:p>
    <w:p>
      <w:r>
        <w:t>Kod eşleştirme (mevcut):</w:t>
      </w:r>
    </w:p>
    <w:p>
      <w:pPr>
        <w:pStyle w:val="ListBullet"/>
      </w:pPr>
      <w:r>
        <w:t>DB modelleri: backend/prisma/schema.prisma → model Wishlist, WishlistItem</w:t>
      </w:r>
    </w:p>
    <w:p>
      <w:pPr>
        <w:pStyle w:val="ListBullet"/>
      </w:pPr>
      <w:r>
        <w:t>Backend endpoint: backend/src/routes/wishlist.ts (create/list/delete wishlist + add/remove items + list items)</w:t>
      </w:r>
    </w:p>
    <w:p>
      <w:pPr>
        <w:pStyle w:val="ListBullet"/>
      </w:pPr>
      <w:r>
        <w:t>Frontend sayfaları: frontend/src/pages/Wishlist.tsx (wishlist list/detail), frontend/src/pages/ProductDetail.tsx (add-to-wishlist UI/logic)</w:t>
      </w:r>
    </w:p>
    <w:p>
      <w:pPr>
        <w:pStyle w:val="ListBullet"/>
      </w:pPr>
      <w:r>
        <w:t>Frontend servis: frontend/src/services/api.ts (wishlist endpoint çağrıları burada toplanır)</w:t>
      </w:r>
    </w:p>
    <w:p>
      <w:r>
        <w:rPr>
          <w:b/>
          <w:sz w:val="24"/>
        </w:rPr>
        <w:t>4.2 Story 23–26: Comment + Rating eligibility + pending + sorting</w:t>
      </w:r>
    </w:p>
    <w:p>
      <w:pPr>
        <w:pStyle w:val="ListBullet"/>
      </w:pPr>
      <w:r>
        <w:t>Story 23: Yalnızca delivered-order koşulunu sağlayan kullanıcı comment/rating yapabilmeli.</w:t>
      </w:r>
    </w:p>
    <w:p>
      <w:pPr>
        <w:pStyle w:val="ListBullet"/>
      </w:pPr>
      <w:r>
        <w:t>Story 24: Comment ‘pending’ olarak kaydedilmeli; public görünmemeli.</w:t>
      </w:r>
    </w:p>
    <w:p>
      <w:pPr>
        <w:pStyle w:val="ListBullet"/>
      </w:pPr>
      <w:r>
        <w:t>Story 25: Rating kaydı sonrası average rating ve count güncellenmeli.</w:t>
      </w:r>
    </w:p>
    <w:p>
      <w:pPr>
        <w:pStyle w:val="ListBullet"/>
      </w:pPr>
      <w:r>
        <w:t>Story 26: Sadece accepted comments gösterilmeli + rating/popularity sort opsiyonu olmalı.</w:t>
      </w:r>
    </w:p>
    <w:p>
      <w:r>
        <w:t>Kod eşleştirme (mevcut):</w:t>
      </w:r>
    </w:p>
    <w:p>
      <w:pPr>
        <w:pStyle w:val="ListBullet"/>
      </w:pPr>
      <w:r>
        <w:t>Backend: backend/src/routes/reviews.ts — eligibility kontrolü, comment pending oluşturma, product_manager approve endpoint’i, rating hesap güncelleme, accepted-only listing</w:t>
      </w:r>
    </w:p>
    <w:p>
      <w:pPr>
        <w:pStyle w:val="ListBullet"/>
      </w:pPr>
      <w:r>
        <w:t>DB: backend/prisma/schema.prisma — model Comment (status), Rating; Product içinde ratingAverage/ratingCount benzeri alanlar</w:t>
      </w:r>
    </w:p>
    <w:p>
      <w:pPr>
        <w:pStyle w:val="ListBullet"/>
      </w:pPr>
      <w:r>
        <w:t>Frontend: frontend/src/pages/ProductDetail.tsx — comment/rating UI; landing/search sort için frontend/src/pages/Shop.tsx + ürün grid bileşenleri</w:t>
      </w:r>
    </w:p>
    <w:p>
      <w:r>
        <w:rPr>
          <w:b/>
          <w:sz w:val="24"/>
        </w:rPr>
        <w:t>4.3 Story 27–34: Sales Manager/Admin panel + Orders/Revenue/Refund</w:t>
      </w:r>
    </w:p>
    <w:p>
      <w:pPr>
        <w:pStyle w:val="ListBullet"/>
      </w:pPr>
      <w:r>
        <w:t>Bu blok (27–34) gerçek bir ‘admin area’ gerektiriyor: role-based auth + admin routes + admin UI tab’leri.</w:t>
      </w:r>
    </w:p>
    <w:p>
      <w:pPr>
        <w:pStyle w:val="ListBullet"/>
      </w:pPr>
      <w:r>
        <w:t>Mevcut codebase’de ‘sales_manager’ rolü ve admin UI tab yapısı Sprint 4 kapsamına göre henüz açık/eksik olabilir.</w:t>
      </w:r>
    </w:p>
    <w:p>
      <w:pPr>
        <w:pStyle w:val="ListBullet"/>
      </w:pPr>
      <w:r>
        <w:t>Not: reviews.ts içinde ‘product_manager’ gibi bir rol kontrolü görülebilir; Sprint 4’te istenen rol adı ‘sales manager’ ise isim standardizasyonu gerekebilir.</w:t>
      </w:r>
    </w:p>
    <w:p>
      <w:r>
        <w:t>Bu story’ler için önerilen mimari yerleşim:</w:t>
      </w:r>
    </w:p>
    <w:p>
      <w:pPr>
        <w:pStyle w:val="ListBullet"/>
      </w:pPr>
      <w:r>
        <w:t>DB: schema.prisma → User.role (enum) + Order/OrderItem + RefundRequest gibi yeni modeller/alanlar.</w:t>
      </w:r>
    </w:p>
    <w:p>
      <w:pPr>
        <w:pStyle w:val="ListBullet"/>
      </w:pPr>
      <w:r>
        <w:t>Backend routes: backend/src/routes/admin.ts (veya routes/products-admin.ts, routes/orders-admin.ts)</w:t>
      </w:r>
    </w:p>
    <w:p>
      <w:pPr>
        <w:pStyle w:val="ListBullet"/>
      </w:pPr>
      <w:r>
        <w:t>Backend services: backend/src/services/admin/* (product edit, discount update, order list/filter, invoice download, revenue calc, refund actions)</w:t>
      </w:r>
    </w:p>
    <w:p>
      <w:pPr>
        <w:pStyle w:val="ListBullet"/>
      </w:pPr>
      <w:r>
        <w:t>Frontend admin: frontend/src/pages/Admin/* (ProductsTab, OrdersTab, RefundsTab) + route protection (ProtectedRoute benzeri)</w:t>
      </w:r>
    </w:p>
    <w:p>
      <w:pPr>
        <w:pStyle w:val="ListBullet"/>
      </w:pPr>
      <w:r>
        <w:t>Email notifications: backend tarafındaki email helper’ını reuse ederek Story 29 tetiklenebilir.</w:t>
      </w:r>
    </w:p>
    <w:p>
      <w:r>
        <w:rPr>
          <w:b/>
          <w:sz w:val="28"/>
        </w:rPr>
        <w:t>5) Sprint 4 için uygulanabilir geliştirme planı (güvenli ve sprint-uyumlu)</w:t>
      </w:r>
    </w:p>
    <w:p>
      <w:r>
        <w:rPr>
          <w:b/>
          <w:sz w:val="24"/>
        </w:rPr>
        <w:t>5.1 Ön hazırlık (1 defa)</w:t>
      </w:r>
    </w:p>
    <w:p>
      <w:pPr>
        <w:pStyle w:val="ListBullet"/>
      </w:pPr>
      <w:r>
        <w:t>Branch stratejisi: Her story için feature branch aç → PR ile main’e merge.</w:t>
      </w:r>
    </w:p>
    <w:p>
      <w:pPr>
        <w:pStyle w:val="ListBullet"/>
      </w:pPr>
      <w:r>
        <w:t>Kod standardı: Yeni endpoint ekleniyorsa routes/ + services/ + validators/ + tests/ setini beraber düşün.</w:t>
      </w:r>
    </w:p>
    <w:p>
      <w:pPr>
        <w:pStyle w:val="ListBullet"/>
      </w:pPr>
      <w:r>
        <w:t>DB migration: schema.prisma değişince prisma migrate dev ile migration oluştur; seed güncellemesi gerekiyorsa prisma/seed.ts’yi güncelle.</w:t>
      </w:r>
    </w:p>
    <w:p>
      <w:r>
        <w:rPr>
          <w:b/>
          <w:sz w:val="24"/>
        </w:rPr>
        <w:t>5.2 Story’leri fazlara bölme (öneri)</w:t>
      </w:r>
    </w:p>
    <w:p>
      <w:pPr>
        <w:pStyle w:val="ListBullet"/>
      </w:pPr>
      <w:r>
        <w:t>Faz A: Wishlist (19–22) → UI polish + edge-case’ler (out-of-stock ekleme, remove, detail navigation).</w:t>
      </w:r>
    </w:p>
    <w:p>
      <w:pPr>
        <w:pStyle w:val="ListBullet"/>
      </w:pPr>
      <w:r>
        <w:t>Faz B: Reviews/Rating (23–26) → admin approve flow + rating sort + accepted-only display doğrulaması.</w:t>
      </w:r>
    </w:p>
    <w:p>
      <w:pPr>
        <w:pStyle w:val="ListBullet"/>
      </w:pPr>
      <w:r>
        <w:t>Faz C: Admin temel (27–28) → role + redirect + admin panel iskelet + product edit/discount.</w:t>
      </w:r>
    </w:p>
    <w:p>
      <w:pPr>
        <w:pStyle w:val="ListBullet"/>
      </w:pPr>
      <w:r>
        <w:t>Faz D: Email/Orders/Revenue (29–32) → discount email notification + orders tab + invoice download + date filtering + revenue chart.</w:t>
      </w:r>
    </w:p>
    <w:p>
      <w:pPr>
        <w:pStyle w:val="ListBullet"/>
      </w:pPr>
      <w:r>
        <w:t>Faz E: Refund (33–34) → refund request model + admin actions + rules + stock rollback.</w:t>
      </w:r>
    </w:p>
    <w:p>
      <w:r>
        <w:rPr>
          <w:b/>
          <w:sz w:val="28"/>
        </w:rPr>
        <w:t>6) ‘Hoca sorarsa’ hızlı cevap rehberi (dosya nerede?)</w:t>
      </w:r>
    </w:p>
    <w:p>
      <w:pPr>
        <w:pStyle w:val="ListBullet"/>
      </w:pPr>
      <w:r>
        <w:t>Auth / JWT: backend/src/routes/auth.ts, backend/src/middleware/auth.ts, frontend/src/context/AuthContext.tsx</w:t>
      </w:r>
    </w:p>
    <w:p>
      <w:pPr>
        <w:pStyle w:val="ListBullet"/>
      </w:pPr>
      <w:r>
        <w:t>Cart guest + user merge: backend/src/routes/cart.ts, backend/src/services/cartService.ts, frontend/src/context/CartContext.tsx</w:t>
      </w:r>
    </w:p>
    <w:p>
      <w:pPr>
        <w:pStyle w:val="ListBullet"/>
      </w:pPr>
      <w:r>
        <w:t>Checkout/Payment: frontend/src/pages/Checkout.tsx, frontend/src/pages/Payment.tsx; backend tarafında payment validation/endpoint ilgili route/service</w:t>
      </w:r>
    </w:p>
    <w:p>
      <w:pPr>
        <w:pStyle w:val="ListBullet"/>
      </w:pPr>
      <w:r>
        <w:t>Order/Invoice: backend/src/routes/orders.ts + backend/src/routes/invoices.ts; invoice PDF generator + email sender helper’ları</w:t>
      </w:r>
    </w:p>
    <w:p>
      <w:pPr>
        <w:pStyle w:val="ListBullet"/>
      </w:pPr>
      <w:r>
        <w:t>Wishlist: backend/src/routes/wishlist.ts + frontend/src/pages/Wishlist.tsx + ProductDetail add-to-wishlist bölümü</w:t>
      </w:r>
    </w:p>
    <w:p>
      <w:pPr>
        <w:pStyle w:val="ListBullet"/>
      </w:pPr>
      <w:r>
        <w:t>Comment/Rating: backend/src/routes/reviews.ts + frontend ProductDetail comment/rating bölümü</w:t>
      </w:r>
    </w:p>
    <w:p>
      <w:r>
        <w:rPr>
          <w:b/>
          <w:sz w:val="28"/>
        </w:rPr>
        <w:t>7) Test stratejisi (Sprint 4 için)</w:t>
      </w:r>
    </w:p>
    <w:p>
      <w:r>
        <w:rPr>
          <w:b/>
          <w:sz w:val="24"/>
        </w:rPr>
        <w:t>7.1 Backend unit tests (Jest)</w:t>
      </w:r>
    </w:p>
    <w:p>
      <w:pPr>
        <w:pStyle w:val="ListBullet"/>
      </w:pPr>
      <w:r>
        <w:t>Hedef: Minimum 25+ test case (proje dokümanı gereği). Mevcut test suite’i 60+ test ile iyi bir baz sunar; Sprint 4’te yeni feature geldikçe artırılmalı.</w:t>
      </w:r>
    </w:p>
    <w:p>
      <w:pPr>
        <w:pStyle w:val="ListBullet"/>
      </w:pPr>
      <w:r>
        <w:t>Yeni story eklerken: validator testleri (Zod), service logic testleri (pure function), route guard testleri (role/access) eklenmeli.</w:t>
      </w:r>
    </w:p>
    <w:p>
      <w:r>
        <w:rPr>
          <w:b/>
          <w:sz w:val="24"/>
        </w:rPr>
        <w:t>7.2 Frontend tests (Vitest)</w:t>
      </w:r>
    </w:p>
    <w:p>
      <w:pPr>
        <w:pStyle w:val="ListBullet"/>
      </w:pPr>
      <w:r>
        <w:t>Smoke test: sayfa render + temel form alanları.</w:t>
      </w:r>
    </w:p>
    <w:p>
      <w:pPr>
        <w:pStyle w:val="ListBullet"/>
      </w:pPr>
      <w:r>
        <w:t>Flow test: cart → checkout → payment → success gibi user flow’ları mocking ile test et.</w:t>
      </w:r>
    </w:p>
    <w:p>
      <w:pPr>
        <w:pStyle w:val="ListBullet"/>
      </w:pPr>
      <w:r>
        <w:t>Wishlist: create/list/add/remove akışlarını minimal test et (API mock).</w:t>
      </w:r>
    </w:p>
    <w:p>
      <w:pPr>
        <w:pStyle w:val="ListBullet"/>
      </w:pPr>
      <w:r>
        <w:t>Admin panel story’leri geldikçe: admin routing + role redirect + tab rendering testleri eklenmeli.</w:t>
      </w:r>
    </w:p>
    <w:p>
      <w:r>
        <w:rPr>
          <w:b/>
          <w:sz w:val="28"/>
        </w:rPr>
        <w:t>8) Sprint 4’te kritik riskler ve dikkat notları</w:t>
      </w:r>
    </w:p>
    <w:p>
      <w:pPr>
        <w:pStyle w:val="ListBullet"/>
      </w:pPr>
      <w:r>
        <w:t>Role isim standardizasyonu: product_manager vs sales_manager — tek isimde uzlaşın; seed + middleware + UI redirect’leri buna göre kurun.</w:t>
      </w:r>
    </w:p>
    <w:p>
      <w:pPr>
        <w:pStyle w:val="ListBullet"/>
      </w:pPr>
      <w:r>
        <w:t>Email teslimi: Ethereal ‘gerçek inbox’ değildir; gerçek mail için SMTP provider gerekir. Kurs gereksinimine göre demo yeterli olabilir.</w:t>
      </w:r>
    </w:p>
    <w:p>
      <w:pPr>
        <w:pStyle w:val="ListBullet"/>
      </w:pPr>
      <w:r>
        <w:t>Image mapping: ‘Image unavailable’ genelde seed’de URL boş/yanlış ya da frontend mapping uyumsuzluğu; seed’i standardize edin.</w:t>
      </w:r>
    </w:p>
    <w:p>
      <w:pPr>
        <w:pStyle w:val="ListBullet"/>
      </w:pPr>
      <w:r>
        <w:t>Refund/cancel stock: sadece order status &amp; date rules ile çalışmalı; aksi halde stock yanlış güncellenir.</w:t>
      </w:r>
    </w:p>
    <w:p>
      <w:r>
        <w:rPr>
          <w:b/>
          <w:sz w:val="28"/>
        </w:rPr>
        <w:t>9) Next steps (özet)</w:t>
      </w:r>
    </w:p>
    <w:p>
      <w:pPr>
        <w:pStyle w:val="ListBullet"/>
      </w:pPr>
      <w:r>
        <w:t>Sprint 4’te önce wishlist + reviews polish (19–26) → sonra admin panel temelini kur (27–28).</w:t>
      </w:r>
    </w:p>
    <w:p>
      <w:pPr>
        <w:pStyle w:val="ListBullet"/>
      </w:pPr>
      <w:r>
        <w:t>Ardından discount email (29) ve orders tab + invoice download/filter + revenue chart (30–32).</w:t>
      </w:r>
    </w:p>
    <w:p>
      <w:pPr>
        <w:pStyle w:val="ListBullet"/>
      </w:pPr>
      <w:r>
        <w:t>En son refund request + rules + stock rollback (33–34).</w:t>
      </w:r>
    </w:p>
    <w:p>
      <w:pPr>
        <w:pStyle w:val="ListBullet"/>
      </w:pPr>
      <w:r>
        <w:t>Her story sonunda: (1) API endpoint’ler test edildi mi, (2) UI flow bozuldu mu, (3) test suite çalışıyor mu?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