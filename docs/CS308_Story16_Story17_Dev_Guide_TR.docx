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CS308 MAISON — Story 16 &amp; Story 17 Uygulama Rehberi</w:t>
        <w:br/>
        <w:t>(Backend + Frontend + Test + Commit Planı)</w:t>
      </w:r>
    </w:p>
    <w:p>
      <w:r>
        <w:t>Bu doküman, ekipte Story 16 (Order Creation) ve Story 17 (Invoice PDF + Email) sorumluluğu olan kişilerin mevcut codebase üzerinde güvenli şekilde ilerlemesi için hazırlanmıştır. Amaç: Var olan Sprint 1–2–3 akışını BOZMADAN, sadece ilgili yerleri genişleterek feature’ları tamamlamak.</w:t>
      </w:r>
    </w:p>
    <w:p>
      <w:r>
        <w:rPr>
          <w:b/>
          <w:sz w:val="28"/>
        </w:rPr>
        <w:t>0) Hızlı Özet: Story’ler ne istiyor?</w:t>
      </w:r>
    </w:p>
    <w:p>
      <w:r>
        <w:rPr>
          <w:b/>
          <w:sz w:val="24"/>
        </w:rPr>
        <w:t>Story 16 — Order Creation, Stock Update, Cart Finalization</w:t>
      </w:r>
    </w:p>
    <w:p>
      <w:pPr>
        <w:pStyle w:val="ListBullet"/>
      </w:pPr>
      <w:r>
        <w:t>Ödeme başarılı olduktan sonra Order kaydı oluşmalı.</w:t>
      </w:r>
    </w:p>
    <w:p>
      <w:pPr>
        <w:pStyle w:val="ListBullet"/>
      </w:pPr>
      <w:r>
        <w:t>OrderItem(lar) oluşturulmalı (satın alınan her ürün için).</w:t>
      </w:r>
    </w:p>
    <w:p>
      <w:pPr>
        <w:pStyle w:val="ListBullet"/>
      </w:pPr>
      <w:r>
        <w:t>Ürün stokları doğru şekilde azaltılmalı.</w:t>
      </w:r>
    </w:p>
    <w:p>
      <w:pPr>
        <w:pStyle w:val="ListBullet"/>
      </w:pPr>
      <w:r>
        <w:t>Cart sadece order başarıyla oluştuysa temizlenmeli/finalize edilmeli.</w:t>
      </w:r>
    </w:p>
    <w:p>
      <w:r>
        <w:rPr>
          <w:b/>
          <w:sz w:val="24"/>
        </w:rPr>
        <w:t>Story 17 — Invoice PDF ve Email Delivery</w:t>
      </w:r>
    </w:p>
    <w:p>
      <w:pPr>
        <w:pStyle w:val="ListBullet"/>
      </w:pPr>
      <w:r>
        <w:t>Order başarılı olduktan sonra invoice PDF üretilmeli.</w:t>
      </w:r>
    </w:p>
    <w:p>
      <w:pPr>
        <w:pStyle w:val="ListBullet"/>
      </w:pPr>
      <w:r>
        <w:t>Payment success ekranında invoice gösterilmeli (görüntüleme/indirme).</w:t>
      </w:r>
    </w:p>
    <w:p>
      <w:pPr>
        <w:pStyle w:val="ListBullet"/>
      </w:pPr>
      <w:r>
        <w:t>Invoice PDF kullanıcıya email ile gönderilmeli (kurs-safe: SMTP varsa gerçek, yoksa mock/console fallback).</w:t>
      </w:r>
    </w:p>
    <w:p>
      <w:pPr>
        <w:pStyle w:val="ListBullet"/>
      </w:pPr>
      <w:r>
        <w:t>Invoice içeriği: product name, product id, quantity, total price, address snapshot, customer full name.</w:t>
      </w:r>
    </w:p>
    <w:p>
      <w:r>
        <w:rPr>
          <w:b/>
          <w:sz w:val="28"/>
        </w:rPr>
        <w:t>1) Koda Nereden Gireceksiniz? (Dosya Haritası)</w:t>
      </w:r>
    </w:p>
    <w:p>
      <w:r>
        <w:t>Aşağıdaki dosyalar Story 16/17 için tipik olarak dokunulacak yerlerdir. İsimler repoya göre küçük farklılık gösterebilir, ama mantık aynıdır.</w:t>
      </w:r>
    </w:p>
    <w:p>
      <w:r>
        <w:rPr>
          <w:b/>
          <w:sz w:val="24"/>
        </w:rPr>
        <w:t>Backend</w:t>
      </w:r>
    </w:p>
    <w:p>
      <w:pPr>
        <w:pStyle w:val="ListBullet"/>
      </w:pPr>
      <w:r>
        <w:t>backend/prisma/schema.prisma  → Order / OrderItem modelleri, gerekirse AddressSnapshot alanı</w:t>
      </w:r>
    </w:p>
    <w:p>
      <w:pPr>
        <w:pStyle w:val="ListBullet"/>
      </w:pPr>
      <w:r>
        <w:t>backend/prisma/seed.ts        → Demo veri (ürün, kullanıcı, stok) güncellemeleri</w:t>
      </w:r>
    </w:p>
    <w:p>
      <w:pPr>
        <w:pStyle w:val="ListBullet"/>
      </w:pPr>
      <w:r>
        <w:t>backend/src/routes/orders.ts  → Order endpoint’leri (create, list, detail, invoice download vs.)</w:t>
      </w:r>
    </w:p>
    <w:p>
      <w:pPr>
        <w:pStyle w:val="ListBullet"/>
      </w:pPr>
      <w:r>
        <w:t>backend/src/services/orderService.ts  → Transaction: order oluşturma, stock düşme, cart finalize</w:t>
      </w:r>
    </w:p>
    <w:p>
      <w:pPr>
        <w:pStyle w:val="ListBullet"/>
      </w:pPr>
      <w:r>
        <w:t>backend/src/utils/pdf.ts      → Invoice PDF üretimi (PDFKit vb.)</w:t>
      </w:r>
    </w:p>
    <w:p>
      <w:pPr>
        <w:pStyle w:val="ListBullet"/>
      </w:pPr>
      <w:r>
        <w:t>backend/src/utils/email.ts    → Email gönderimi (Nodemailer vb.) / fallback</w:t>
      </w:r>
    </w:p>
    <w:p>
      <w:pPr>
        <w:pStyle w:val="ListBullet"/>
      </w:pPr>
      <w:r>
        <w:t>backend/src/middleware/auth.ts → JWT auth (order create endpoint’i login gerektirir)</w:t>
      </w:r>
    </w:p>
    <w:p>
      <w:r>
        <w:rPr>
          <w:b/>
          <w:sz w:val="24"/>
        </w:rPr>
        <w:t>Frontend</w:t>
      </w:r>
    </w:p>
    <w:p>
      <w:pPr>
        <w:pStyle w:val="ListBullet"/>
      </w:pPr>
      <w:r>
        <w:t>frontend/src/pages/Checkout.tsx   → Order Summary (cart verisini reuse) + checkout akışı</w:t>
      </w:r>
    </w:p>
    <w:p>
      <w:pPr>
        <w:pStyle w:val="ListBullet"/>
      </w:pPr>
      <w:r>
        <w:t>frontend/src/pages/Payment.tsx    → Mock card form + validation + submit</w:t>
      </w:r>
    </w:p>
    <w:p>
      <w:pPr>
        <w:pStyle w:val="ListBullet"/>
      </w:pPr>
      <w:r>
        <w:t>frontend/src/pages/PaymentSuccess.tsx (varsa) → Invoice gösterimi/indirme + order confirmation</w:t>
      </w:r>
    </w:p>
    <w:p>
      <w:pPr>
        <w:pStyle w:val="ListBullet"/>
      </w:pPr>
      <w:r>
        <w:t>frontend/src/context/CartContext.tsx → Cart state (login/guest merge logic BOZULMAMALI)</w:t>
      </w:r>
    </w:p>
    <w:p>
      <w:pPr>
        <w:pStyle w:val="ListBullet"/>
      </w:pPr>
      <w:r>
        <w:t>frontend/src/services/api.ts → Order create / invoice fetch endpoint çağrıları</w:t>
      </w:r>
    </w:p>
    <w:p>
      <w:r>
        <w:rPr>
          <w:b/>
          <w:sz w:val="28"/>
        </w:rPr>
        <w:t>2) Story 16 — Uygulama Planı (Adım Adım)</w:t>
      </w:r>
    </w:p>
    <w:p>
      <w:r>
        <w:rPr>
          <w:b/>
          <w:sz w:val="24"/>
        </w:rPr>
        <w:t>2.1 Veri Modeli (Prisma)</w:t>
      </w:r>
    </w:p>
    <w:p>
      <w:pPr>
        <w:pStyle w:val="ListBullet"/>
      </w:pPr>
      <w:r>
        <w:t>Order: userId, totalAmount, currency, status, createdAt, addressSnapshot (Story 14 ile uyumlu)</w:t>
      </w:r>
    </w:p>
    <w:p>
      <w:pPr>
        <w:pStyle w:val="ListBullet"/>
      </w:pPr>
      <w:r>
        <w:t>OrderItem: orderId, productId, productNameSnapshot, unitPriceSnapshot, quantity, lineTotal</w:t>
      </w:r>
    </w:p>
    <w:p>
      <w:pPr>
        <w:pStyle w:val="ListBullet"/>
      </w:pPr>
      <w:r>
        <w:t>Not: Snapshot alanları (name/price) geçmiş order’ların gelecekte değişen product bilgileriyle bozulmaması için önerilir.</w:t>
      </w:r>
    </w:p>
    <w:p>
      <w:r>
        <w:t>Öneri: Order oluşturma sırasında cart’taki ürünleri okurken aynı transaction içinde stok düşürün. Stok yetersizse transaction rollback olmalı (order oluşmamalı).</w:t>
      </w:r>
    </w:p>
    <w:p>
      <w:r>
        <w:rPr>
          <w:b/>
          <w:sz w:val="24"/>
        </w:rPr>
        <w:t>2.2 Endpoint Tasarımı (Minimal ama yeterli)</w:t>
      </w:r>
    </w:p>
    <w:p>
      <w:pPr>
        <w:pStyle w:val="ListBullet"/>
      </w:pPr>
      <w:r>
        <w:t>POST /orders  → payment valid ise order create (Story 16 core)</w:t>
      </w:r>
    </w:p>
    <w:p>
      <w:pPr>
        <w:pStyle w:val="ListBullet"/>
      </w:pPr>
      <w:r>
        <w:t>GET  /orders  → user order list (Story 18/Order history için altyapı)</w:t>
      </w:r>
    </w:p>
    <w:p>
      <w:pPr>
        <w:pStyle w:val="ListBullet"/>
      </w:pPr>
      <w:r>
        <w:t>GET  /orders/:id → order detail + items</w:t>
      </w:r>
    </w:p>
    <w:p>
      <w:r>
        <w:rPr>
          <w:b/>
          <w:sz w:val="24"/>
        </w:rPr>
        <w:t>2.3 Transaction Akışı (Backend Service)</w:t>
      </w:r>
    </w:p>
    <w:p>
      <w:pPr>
        <w:pStyle w:val="ListBullet"/>
      </w:pPr>
      <w:r>
        <w:t>1) Kullanıcı login mi? (auth middleware)</w:t>
      </w:r>
    </w:p>
    <w:p>
      <w:pPr>
        <w:pStyle w:val="ListBullet"/>
      </w:pPr>
      <w:r>
        <w:t>2) Cart’ı DB’den getir (authenticated cart).</w:t>
      </w:r>
    </w:p>
    <w:p>
      <w:pPr>
        <w:pStyle w:val="ListBullet"/>
      </w:pPr>
      <w:r>
        <w:t>3) Her cart item için product stock kontrol et.</w:t>
      </w:r>
    </w:p>
    <w:p>
      <w:pPr>
        <w:pStyle w:val="ListBullet"/>
      </w:pPr>
      <w:r>
        <w:t>4) Order kaydı oluştur.</w:t>
      </w:r>
    </w:p>
    <w:p>
      <w:pPr>
        <w:pStyle w:val="ListBullet"/>
      </w:pPr>
      <w:r>
        <w:t>5) OrderItem’ları oluştur.</w:t>
      </w:r>
    </w:p>
    <w:p>
      <w:pPr>
        <w:pStyle w:val="ListBullet"/>
      </w:pPr>
      <w:r>
        <w:t>6) Product stock’u azalt.</w:t>
      </w:r>
    </w:p>
    <w:p>
      <w:pPr>
        <w:pStyle w:val="ListBullet"/>
      </w:pPr>
      <w:r>
        <w:t>7) Cart’ı temizle (sadece başarıyla tamamlandıysa).</w:t>
      </w:r>
    </w:p>
    <w:p>
      <w:pPr>
        <w:pStyle w:val="ListBullet"/>
      </w:pPr>
      <w:r>
        <w:t>8) Response: orderId + summary döndür.</w:t>
      </w:r>
    </w:p>
    <w:p>
      <w:r>
        <w:rPr>
          <w:b/>
          <w:sz w:val="24"/>
        </w:rPr>
        <w:t>2.4 Test Checklist (Story 16)</w:t>
      </w:r>
    </w:p>
    <w:p>
      <w:pPr>
        <w:pStyle w:val="ListBullet"/>
      </w:pPr>
      <w:r>
        <w:t>Cart boşken order oluşturma reddediliyor mu?</w:t>
      </w:r>
    </w:p>
    <w:p>
      <w:pPr>
        <w:pStyle w:val="ListBullet"/>
      </w:pPr>
      <w:r>
        <w:t>Stock yetersizken order oluşmuyor mu? (rollback)</w:t>
      </w:r>
    </w:p>
    <w:p>
      <w:pPr>
        <w:pStyle w:val="ListBullet"/>
      </w:pPr>
      <w:r>
        <w:t>Başarılı order sonrası stock gerçekten azalmış mı?</w:t>
      </w:r>
    </w:p>
    <w:p>
      <w:pPr>
        <w:pStyle w:val="ListBullet"/>
      </w:pPr>
      <w:r>
        <w:t>Başarılı order sonrası cart temiz mi?</w:t>
      </w:r>
    </w:p>
    <w:p>
      <w:pPr>
        <w:pStyle w:val="ListBullet"/>
      </w:pPr>
      <w:r>
        <w:t>Order list/detail endpoint’leri sadece login user için çalışıyor mu?</w:t>
      </w:r>
    </w:p>
    <w:p>
      <w:r>
        <w:rPr>
          <w:b/>
          <w:sz w:val="28"/>
        </w:rPr>
        <w:t>3) Story 17 — Uygulama Planı (Adım Adım)</w:t>
      </w:r>
    </w:p>
    <w:p>
      <w:r>
        <w:rPr>
          <w:b/>
          <w:sz w:val="24"/>
        </w:rPr>
        <w:t>3.1 Invoice PDF Üretimi (Backend)</w:t>
      </w:r>
    </w:p>
    <w:p>
      <w:pPr>
        <w:pStyle w:val="ListBullet"/>
      </w:pPr>
      <w:r>
        <w:t>Order + OrderItems + user bilgilerini tek yerde topla.</w:t>
      </w:r>
    </w:p>
    <w:p>
      <w:pPr>
        <w:pStyle w:val="ListBullet"/>
      </w:pPr>
      <w:r>
        <w:t>PDF içerik alanları: productName, productId, quantity, total, addressSnapshot, fullName.</w:t>
      </w:r>
    </w:p>
    <w:p>
      <w:pPr>
        <w:pStyle w:val="ListBullet"/>
      </w:pPr>
      <w:r>
        <w:t>PDF’in dosya adı: invoice_&lt;orderId&gt;.pdf gibi deterministik olsun.</w:t>
      </w:r>
    </w:p>
    <w:p>
      <w:r>
        <w:rPr>
          <w:b/>
          <w:sz w:val="24"/>
        </w:rPr>
        <w:t>3.2 Invoice Endpoint</w:t>
      </w:r>
    </w:p>
    <w:p>
      <w:pPr>
        <w:pStyle w:val="ListBullet"/>
      </w:pPr>
      <w:r>
        <w:t>GET /orders/:id/invoice  → PDF stream olarak dön (Content-Type: application/pdf).</w:t>
      </w:r>
    </w:p>
    <w:p>
      <w:pPr>
        <w:pStyle w:val="ListBullet"/>
      </w:pPr>
      <w:r>
        <w:t>Auth zorunlu: sadece order sahibi erişebilsin.</w:t>
      </w:r>
    </w:p>
    <w:p>
      <w:r>
        <w:rPr>
          <w:b/>
          <w:sz w:val="24"/>
        </w:rPr>
        <w:t>3.3 Email Delivery</w:t>
      </w:r>
    </w:p>
    <w:p>
      <w:pPr>
        <w:pStyle w:val="ListBullet"/>
      </w:pPr>
      <w:r>
        <w:t>Order başarılı olduktan sonra email gönder (async/await).</w:t>
      </w:r>
    </w:p>
    <w:p>
      <w:pPr>
        <w:pStyle w:val="ListBullet"/>
      </w:pPr>
      <w:r>
        <w:t>SMTP env yoksa: fallback olarak console.log ile 'mock sent' yaz (ders safe).</w:t>
      </w:r>
    </w:p>
    <w:p>
      <w:pPr>
        <w:pStyle w:val="ListBullet"/>
      </w:pPr>
      <w:r>
        <w:t>Eğer SMTP kullanılıyorsa: attachment olarak PDF ekle.</w:t>
      </w:r>
    </w:p>
    <w:p>
      <w:r>
        <w:rPr>
          <w:b/>
          <w:sz w:val="24"/>
        </w:rPr>
        <w:t>3.4 Frontend: Payment Success Ekranı</w:t>
      </w:r>
    </w:p>
    <w:p>
      <w:pPr>
        <w:pStyle w:val="ListBullet"/>
      </w:pPr>
      <w:r>
        <w:t>Order success ekranında: 'Download Invoice' butonu → /orders/:id/invoice çağırır.</w:t>
      </w:r>
    </w:p>
    <w:p>
      <w:pPr>
        <w:pStyle w:val="ListBullet"/>
      </w:pPr>
      <w:r>
        <w:t>Kullanıcıya orderId, toplam tutar, teslimat adresi snapshot gösterilebilir.</w:t>
      </w:r>
    </w:p>
    <w:p>
      <w:pPr>
        <w:pStyle w:val="ListBullet"/>
      </w:pPr>
      <w:r>
        <w:t>UI sade kalmasın: ama mevcut tasarım dilini bozmayın (tipografi/spacing).</w:t>
      </w:r>
    </w:p>
    <w:p>
      <w:r>
        <w:rPr>
          <w:b/>
          <w:sz w:val="24"/>
        </w:rPr>
        <w:t>3.5 Test Checklist (Story 17)</w:t>
      </w:r>
    </w:p>
    <w:p>
      <w:pPr>
        <w:pStyle w:val="ListBullet"/>
      </w:pPr>
      <w:r>
        <w:t>Invoice endpoint PDF döndürüyor mu? (tarayıcıda açılıyor mu)</w:t>
      </w:r>
    </w:p>
    <w:p>
      <w:pPr>
        <w:pStyle w:val="ListBullet"/>
      </w:pPr>
      <w:r>
        <w:t>PDF içeriği gerekli alanları barındırıyor mu?</w:t>
      </w:r>
    </w:p>
    <w:p>
      <w:pPr>
        <w:pStyle w:val="ListBullet"/>
      </w:pPr>
      <w:r>
        <w:t>Email gönderimi env varsa çalışıyor mu? env yoksa fallback log var mı?</w:t>
      </w:r>
    </w:p>
    <w:p>
      <w:pPr>
        <w:pStyle w:val="ListBullet"/>
      </w:pPr>
      <w:r>
        <w:t>Order olmayan / başkasının order’ı için invoice erişimi engelleniyor mu?</w:t>
      </w:r>
    </w:p>
    <w:p>
      <w:r>
        <w:rPr>
          <w:b/>
          <w:sz w:val="28"/>
        </w:rPr>
        <w:t>4) Story 14 ile Çakışma Olmasın (Şimdiden Uyum)</w:t>
      </w:r>
    </w:p>
    <w:p>
      <w:r>
        <w:t>Story 14 sizde ayrı kişi tarafından yapılacak. Story 16/17 yazarken Story 14’ü engellememek için şu prensipleri izleyin:</w:t>
      </w:r>
    </w:p>
    <w:p>
      <w:pPr>
        <w:pStyle w:val="ListBullet"/>
      </w:pPr>
      <w:r>
        <w:t>Order içine 'addressSnapshot' gibi bir alan koyun (JSON veya ayrı kolonlar).</w:t>
      </w:r>
    </w:p>
    <w:p>
      <w:pPr>
        <w:pStyle w:val="ListBullet"/>
      </w:pPr>
      <w:r>
        <w:t>Checkout’ta address şu an order-specific form olabilir; ileride 'default address' seçeneği eklenecek.</w:t>
      </w:r>
    </w:p>
    <w:p>
      <w:pPr>
        <w:pStyle w:val="ListBullet"/>
      </w:pPr>
      <w:r>
        <w:t>Invoice üretirken adresi user profilinden değil, order.addressSnapshot’tan okuyun (profil değişse de eski order bozulmasın).</w:t>
      </w:r>
    </w:p>
    <w:p>
      <w:r>
        <w:rPr>
          <w:b/>
          <w:sz w:val="28"/>
        </w:rPr>
        <w:t>5) Çalıştırma ve Hızlı Doğrulama (Story 16/17 için)</w:t>
      </w:r>
    </w:p>
    <w:p>
      <w:r>
        <w:rPr>
          <w:b/>
          <w:sz w:val="24"/>
        </w:rPr>
        <w:t>Backend (özet)</w:t>
      </w:r>
    </w:p>
    <w:p>
      <w:r>
        <w:rPr>
          <w:rFonts w:ascii="Courier New" w:hAnsi="Courier New" w:eastAsia="Courier New"/>
          <w:sz w:val="18"/>
        </w:rPr>
        <w:t>cd backend</w:t>
        <w:br/>
        <w:t>cp .env.example .env   # sonra DATABASE_URL, JWT_SECRET ayarla</w:t>
        <w:br/>
        <w:t>npm install</w:t>
        <w:br/>
        <w:t>npm run db:generate</w:t>
        <w:br/>
        <w:t>npm run db:migrate</w:t>
        <w:br/>
        <w:t>npm run db:seed</w:t>
        <w:br/>
        <w:t>npm run dev</w:t>
      </w:r>
    </w:p>
    <w:p>
      <w:r>
        <w:rPr>
          <w:b/>
          <w:sz w:val="24"/>
        </w:rPr>
        <w:t>Frontend (özet)</w:t>
      </w:r>
    </w:p>
    <w:p>
      <w:r>
        <w:rPr>
          <w:rFonts w:ascii="Courier New" w:hAnsi="Courier New" w:eastAsia="Courier New"/>
          <w:sz w:val="18"/>
        </w:rPr>
        <w:t>cd frontend</w:t>
        <w:br/>
        <w:t>cp .env.example .env   # VITE_API_URL=http://localhost:4000</w:t>
        <w:br/>
        <w:t>npm install</w:t>
        <w:br/>
        <w:t>npm run dev</w:t>
      </w:r>
    </w:p>
    <w:p>
      <w:r>
        <w:rPr>
          <w:b/>
          <w:sz w:val="24"/>
        </w:rPr>
        <w:t>Manual test akışı</w:t>
      </w:r>
    </w:p>
    <w:p>
      <w:pPr>
        <w:pStyle w:val="ListBullet"/>
      </w:pPr>
      <w:r>
        <w:t>Login ol → cart’a ürün ekle</w:t>
      </w:r>
    </w:p>
    <w:p>
      <w:pPr>
        <w:pStyle w:val="ListBullet"/>
      </w:pPr>
      <w:r>
        <w:t>Checkout → Payment (mock) → Success</w:t>
      </w:r>
    </w:p>
    <w:p>
      <w:pPr>
        <w:pStyle w:val="ListBullet"/>
      </w:pPr>
      <w:r>
        <w:t>Order oluştu mu? stock azaldı mı? cart temizlendi mi?</w:t>
      </w:r>
    </w:p>
    <w:p>
      <w:pPr>
        <w:pStyle w:val="ListBullet"/>
      </w:pPr>
      <w:r>
        <w:t>Invoice indiriliyor mu?</w:t>
      </w:r>
    </w:p>
    <w:p>
      <w:pPr>
        <w:pStyle w:val="ListBullet"/>
      </w:pPr>
      <w:r>
        <w:t>Email: SMTP yoksa console fallback var mı?</w:t>
      </w:r>
    </w:p>
    <w:p>
      <w:r>
        <w:rPr>
          <w:b/>
          <w:sz w:val="28"/>
        </w:rPr>
        <w:t>6) GitHub / Commit: Story 16 &amp; 17’yi Nasıl Paylaştıracağız?</w:t>
      </w:r>
    </w:p>
    <w:p>
      <w:r>
        <w:t>Amaç: Story 16 ve Story 17’yi yapan kişiler kendi commit’lerini net atabilsin diye dosya kapsamını sınırlamak.</w:t>
      </w:r>
    </w:p>
    <w:p>
      <w:r>
        <w:rPr>
          <w:b/>
          <w:sz w:val="24"/>
        </w:rPr>
        <w:t>Story 16 için commit kapsamı (öneri)</w:t>
      </w:r>
    </w:p>
    <w:p>
      <w:pPr>
        <w:pStyle w:val="ListBullet"/>
      </w:pPr>
      <w:r>
        <w:t>backend/prisma/schema.prisma (Order/OrderItem ekleri)</w:t>
      </w:r>
    </w:p>
    <w:p>
      <w:pPr>
        <w:pStyle w:val="ListBullet"/>
      </w:pPr>
      <w:r>
        <w:t>backend/src/services/orderService.ts</w:t>
      </w:r>
    </w:p>
    <w:p>
      <w:pPr>
        <w:pStyle w:val="ListBullet"/>
      </w:pPr>
      <w:r>
        <w:t>backend/src/routes/orders.ts (veya ilgili route)</w:t>
      </w:r>
    </w:p>
    <w:p>
      <w:pPr>
        <w:pStyle w:val="ListBullet"/>
      </w:pPr>
      <w:r>
        <w:t>backend/src/types/* (gerekirse)</w:t>
      </w:r>
    </w:p>
    <w:p>
      <w:pPr>
        <w:pStyle w:val="ListBullet"/>
      </w:pPr>
      <w:r>
        <w:t>backend/src/tests/* (varsa yeni testler)</w:t>
      </w:r>
    </w:p>
    <w:p>
      <w:r>
        <w:rPr>
          <w:b/>
          <w:sz w:val="24"/>
        </w:rPr>
        <w:t>Story 17 için commit kapsamı (öneri)</w:t>
      </w:r>
    </w:p>
    <w:p>
      <w:pPr>
        <w:pStyle w:val="ListBullet"/>
      </w:pPr>
      <w:r>
        <w:t>backend/src/utils/pdf.ts</w:t>
      </w:r>
    </w:p>
    <w:p>
      <w:pPr>
        <w:pStyle w:val="ListBullet"/>
      </w:pPr>
      <w:r>
        <w:t>backend/src/utils/email.ts</w:t>
      </w:r>
    </w:p>
    <w:p>
      <w:pPr>
        <w:pStyle w:val="ListBullet"/>
      </w:pPr>
      <w:r>
        <w:t>backend/src/routes/orders.ts (invoice endpoint ekleri)</w:t>
      </w:r>
    </w:p>
    <w:p>
      <w:pPr>
        <w:pStyle w:val="ListBullet"/>
      </w:pPr>
      <w:r>
        <w:t>frontend/src/pages/PaymentSuccess.tsx (veya ilgili sayfa)</w:t>
      </w:r>
    </w:p>
    <w:p>
      <w:pPr>
        <w:pStyle w:val="ListBullet"/>
      </w:pPr>
      <w:r>
        <w:t>frontend/src/services/api.ts (invoice download çağrısı)</w:t>
      </w:r>
    </w:p>
    <w:p>
      <w:r>
        <w:rPr>
          <w:b/>
          <w:sz w:val="24"/>
        </w:rPr>
        <w:t>Commit mesaj örnekleri</w:t>
      </w:r>
    </w:p>
    <w:p>
      <w:r>
        <w:rPr>
          <w:rFonts w:ascii="Courier New" w:hAnsi="Courier New" w:eastAsia="Courier New"/>
          <w:sz w:val="18"/>
        </w:rPr>
        <w:t>feat(story16): create orders with stock update and cart finalization</w:t>
        <w:br/>
        <w:t>feat(story17): generate invoice PDF and email delivery (mock-safe)</w:t>
        <w:br/>
        <w:t>test(story16): add order creation unit tests</w:t>
        <w:br/>
        <w:t>docs: update README for order and invoice flow</w:t>
      </w:r>
    </w:p>
    <w:p>
      <w:r>
        <w:rPr>
          <w:b/>
          <w:sz w:val="28"/>
        </w:rPr>
        <w:t>7) En Sık Yapılan Hatalar (Kısa)</w:t>
      </w:r>
    </w:p>
    <w:p>
      <w:pPr>
        <w:pStyle w:val="ListBullet"/>
      </w:pPr>
      <w:r>
        <w:t>Cart merge/login senkronizasyonunu bozmak (CartContext/AuthContext logic’e dokunurken dikkat).</w:t>
      </w:r>
    </w:p>
    <w:p>
      <w:pPr>
        <w:pStyle w:val="ListBullet"/>
      </w:pPr>
      <w:r>
        <w:t>Order oluşturup stok düşürmeyi transaction dışında yapmak (yarım kalırsa DB bozulur).</w:t>
      </w:r>
    </w:p>
    <w:p>
      <w:pPr>
        <w:pStyle w:val="ListBullet"/>
      </w:pPr>
      <w:r>
        <w:t>Invoice’da adresi user profilinden okumak (Story 14 gelince eski order’lar bozulur).</w:t>
      </w:r>
    </w:p>
    <w:p>
      <w:pPr>
        <w:pStyle w:val="ListBullet"/>
      </w:pPr>
      <w:r>
        <w:t>Email için SMTP zorunlu sanmak (ders ortamı için fallback şart).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